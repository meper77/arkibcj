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6236"/>
      </w:tblGrid>
      <w:tr>
        <w:tc>
          <w:tcPr>
            <w:tcW w:type="dxa" w:w="102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" cy="499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499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3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BAHAGIAN ARKIB UNIVERSITI</w:t>
            </w:r>
          </w:p>
          <w:p>
            <w:pPr>
              <w:jc w:val="center"/>
            </w:pPr>
            <w:r>
              <w:rPr>
                <w:b/>
                <w:sz w:val="24"/>
              </w:rPr>
              <w:t>FAIL PENTADBIRAN</w:t>
            </w:r>
          </w:p>
        </w:tc>
      </w:tr>
    </w:tbl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Penerimaan: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Nilai Kaji: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No. Kotak 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Senarai: YA/TIDAK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80"/>
      </w:pPr>
      <w:r>
        <w:rPr>
          <w:b w:val="0"/>
          <w:sz w:val="20"/>
        </w:rPr>
        <w:t>Fakulti/Bahagian:</w:t>
      </w:r>
    </w:p>
    <w:p>
      <w:pPr>
        <w:pBdr>
          <w:bottom w:val="single" w:sz="6" w:space="1" w:color="auto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Cawangan: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Tahun Rekod: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sz w:val="20"/>
              </w:rPr>
              <w:t>Jumlah Fail:</w:t>
            </w:r>
          </w:p>
        </w:tc>
      </w:tr>
    </w:tbl>
    <w:p>
      <w:pPr>
        <w:pBdr>
          <w:bottom w:val="single" w:sz="6" w:space="1" w:color="auto"/>
        </w:pBdr>
      </w:pPr>
    </w:p>
    <w:p>
      <w:pPr>
        <w:spacing w:after="40"/>
      </w:pPr>
      <w:r>
        <w:rPr>
          <w:b w:val="0"/>
          <w:sz w:val="20"/>
        </w:rPr>
        <w:t>Bil. Fail: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spacing w:after="0"/>
      </w:pPr>
      <w:r>
        <w:rPr>
          <w:sz w:val="20"/>
        </w:rPr>
        <w:t>…………………………………………………………………</w:t>
      </w:r>
    </w:p>
    <w:p>
      <w:pPr>
        <w:pBdr>
          <w:bottom w:val="single" w:sz="6" w:space="1" w:color="auto"/>
        </w:pBdr>
      </w:pPr>
    </w:p>
    <w:p>
      <w:pPr>
        <w:spacing w:after="0"/>
      </w:pPr>
      <w:r>
        <w:rPr>
          <w:sz w:val="20"/>
        </w:rPr>
        <w:t>Disusun Oleh: ______________</w:t>
        <w:tab/>
        <w:tab/>
        <w:t>Tarikh : ______________</w:t>
      </w:r>
    </w:p>
    <w:p>
      <w:pPr>
        <w:spacing w:after="40"/>
      </w:pPr>
      <w:r>
        <w:rPr>
          <w:i/>
          <w:sz w:val="18"/>
        </w:rPr>
        <w:t>(tindakan oleh PYB)</w:t>
      </w:r>
    </w:p>
    <w:p>
      <w:pPr>
        <w:pBdr>
          <w:bottom w:val="single" w:sz="6" w:space="1" w:color="auto"/>
        </w:pBdr>
      </w:pPr>
    </w:p>
    <w:p>
      <w:pPr>
        <w:spacing w:after="0"/>
      </w:pPr>
      <w:r>
        <w:rPr>
          <w:sz w:val="20"/>
        </w:rPr>
        <w:t>Disemak Oleh: ______________</w:t>
        <w:tab/>
        <w:tab/>
        <w:t>Tarikh : ______________</w:t>
      </w:r>
    </w:p>
    <w:p>
      <w:r>
        <w:rPr>
          <w:i/>
          <w:sz w:val="18"/>
        </w:rPr>
        <w:t>(tindakan oleh BAU)</w:t>
      </w:r>
    </w:p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