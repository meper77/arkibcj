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6236"/>
      </w:tblGrid>
      <w:tr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499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499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BAHAGIAN ARKIB UNIVERSITI</w:t>
            </w:r>
          </w:p>
          <w:p>
            <w:pPr>
              <w:jc w:val="center"/>
            </w:pPr>
            <w:r>
              <w:rPr>
                <w:b/>
                <w:sz w:val="24"/>
              </w:rPr>
              <w:t>FAIL PENTADBIRAN</w:t>
            </w:r>
          </w:p>
        </w:tc>
      </w:tr>
    </w:tbl>
    <w:p>
      <w:pPr>
        <w:pBdr>
          <w:bottom w:val="single" w:sz="6" w:space="1" w:color="auto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Penerimaan: ${no_penerimaan}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Nilai Kaji: ${nilai_kaji}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Kotak : ${kotak}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Senarai: YA/TIDAK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after="80"/>
      </w:pPr>
      <w:r>
        <w:rPr>
          <w:b w:val="0"/>
          <w:sz w:val="20"/>
        </w:rPr>
        <w:t>Fakulti/Bahagian: ${fakulti}</w:t>
      </w:r>
    </w:p>
    <w:p>
      <w:pPr>
        <w:pBdr>
          <w:bottom w:val="single" w:sz="6" w:space="1" w:color="auto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Cawangan: ${cawangan}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Tahun Rekod: ${tahun}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Jumlah Fail: ${jumlah_fail}</w:t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after="40"/>
      </w:pPr>
      <w:r>
        <w:rPr>
          <w:b w:val="0"/>
          <w:sz w:val="20"/>
        </w:rPr>
        <w:t>Bil. Fail:</w:t>
      </w:r>
    </w:p>
    <w:p>
      <w:pPr>
        <w:spacing w:after="0"/>
      </w:pPr>
      <w:r>
        <w:rPr>
          <w:sz w:val="20"/>
        </w:rPr>
        <w:t>${fail1}</w:t>
      </w:r>
    </w:p>
    <w:p>
      <w:pPr>
        <w:spacing w:after="0"/>
      </w:pPr>
      <w:r>
        <w:rPr>
          <w:sz w:val="20"/>
        </w:rPr>
        <w:t>${fail2}</w:t>
      </w:r>
    </w:p>
    <w:p>
      <w:pPr>
        <w:spacing w:after="0"/>
      </w:pPr>
      <w:r>
        <w:rPr>
          <w:sz w:val="20"/>
        </w:rPr>
        <w:t>${fail3}</w:t>
      </w:r>
    </w:p>
    <w:p>
      <w:pPr>
        <w:spacing w:after="0"/>
      </w:pPr>
      <w:r>
        <w:rPr>
          <w:sz w:val="20"/>
        </w:rPr>
        <w:t>${fail4}</w:t>
      </w:r>
    </w:p>
    <w:p>
      <w:pPr>
        <w:spacing w:after="0"/>
      </w:pPr>
      <w:r>
        <w:rPr>
          <w:sz w:val="20"/>
        </w:rPr>
        <w:t>${fail5}</w:t>
      </w:r>
    </w:p>
    <w:p>
      <w:pPr>
        <w:spacing w:after="0"/>
      </w:pPr>
      <w:r>
        <w:rPr>
          <w:sz w:val="20"/>
        </w:rPr>
        <w:t>${fail6}</w:t>
      </w:r>
    </w:p>
    <w:p>
      <w:pPr>
        <w:spacing w:after="0"/>
      </w:pPr>
      <w:r>
        <w:rPr>
          <w:sz w:val="20"/>
        </w:rPr>
        <w:t>${fail7}</w:t>
      </w:r>
    </w:p>
    <w:p>
      <w:pPr>
        <w:spacing w:after="0"/>
      </w:pPr>
      <w:r>
        <w:rPr>
          <w:sz w:val="20"/>
        </w:rPr>
        <w:t>${fail8}</w:t>
      </w:r>
    </w:p>
    <w:p>
      <w:pPr>
        <w:pBdr>
          <w:bottom w:val="single" w:sz="6" w:space="1" w:color="auto"/>
        </w:pBdr>
      </w:pPr>
    </w:p>
    <w:p>
      <w:pPr>
        <w:spacing w:after="0"/>
      </w:pPr>
      <w:r>
        <w:rPr>
          <w:sz w:val="20"/>
        </w:rPr>
        <w:t>Disusun Oleh: ${user}</w:t>
        <w:tab/>
        <w:tab/>
        <w:t>Tarikh : ${tarikh}</w:t>
      </w:r>
    </w:p>
    <w:p>
      <w:pPr>
        <w:spacing w:after="40"/>
      </w:pPr>
      <w:r>
        <w:rPr>
          <w:i/>
          <w:sz w:val="18"/>
        </w:rPr>
        <w:t>(tindakan oleh PYB)</w:t>
      </w:r>
    </w:p>
    <w:p>
      <w:pPr>
        <w:pBdr>
          <w:bottom w:val="single" w:sz="6" w:space="1" w:color="auto"/>
        </w:pBdr>
      </w:pPr>
    </w:p>
    <w:p>
      <w:pPr>
        <w:spacing w:after="0"/>
      </w:pPr>
      <w:r>
        <w:rPr>
          <w:sz w:val="20"/>
        </w:rPr>
        <w:t>Disemak Oleh: ______________</w:t>
        <w:tab/>
        <w:tab/>
        <w:t>Tarikh : ______________</w:t>
      </w:r>
    </w:p>
    <w:p>
      <w:r>
        <w:rPr>
          <w:i/>
          <w:sz w:val="18"/>
        </w:rPr>
        <w:t>(tindakan oleh BAU)</w:t>
      </w:r>
    </w:p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