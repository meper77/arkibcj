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6236"/>
      </w:tblGrid>
      <w:tr>
        <w:tc>
          <w:tcPr>
            <w:tcW w:type="dxa" w:w="10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" cy="4995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499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3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JABATAN ARKIB UNIVERSITI</w:t>
            </w:r>
          </w:p>
          <w:p>
            <w:pPr>
              <w:jc w:val="center"/>
            </w:pPr>
            <w:r>
              <w:rPr>
                <w:b/>
                <w:sz w:val="24"/>
              </w:rPr>
              <w:t>FAIL PERIBADI STAF</w:t>
            </w:r>
          </w:p>
        </w:tc>
      </w:tr>
    </w:tbl>
    <w:p>
      <w:pPr>
        <w:pBdr>
          <w:bottom w:val="single" w:sz="6" w:space="1" w:color="auto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No. Penerimaan: ${no_penerimaan}</w:t>
            </w:r>
          </w:p>
        </w:tc>
        <w:tc>
          <w:tcPr>
            <w:tcW w:type="dxa" w:w="3628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No. Kotak : ${kotak}</w:t>
            </w:r>
          </w:p>
        </w:tc>
      </w:tr>
    </w:tbl>
    <w:p>
      <w:pPr>
        <w:pBdr>
          <w:bottom w:val="single" w:sz="6" w:space="1" w:color="auto"/>
        </w:pBdr>
      </w:pPr>
    </w:p>
    <w:p>
      <w:pPr>
        <w:spacing w:after="80"/>
      </w:pPr>
      <w:r>
        <w:rPr>
          <w:b w:val="0"/>
          <w:sz w:val="20"/>
        </w:rPr>
        <w:t>Fakulti/Bahagian: ${fakulti}</w:t>
      </w:r>
    </w:p>
    <w:p>
      <w:pPr>
        <w:pBdr>
          <w:bottom w:val="single" w:sz="6" w:space="1" w:color="auto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Cawangan: ${cawangan}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Tahun Rekod: ${tahun}</w:t>
            </w:r>
          </w:p>
        </w:tc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Jumlah Fail: ${jumlah_fail}</w:t>
            </w:r>
          </w:p>
        </w:tc>
      </w:tr>
    </w:tbl>
    <w:p>
      <w:pPr>
        <w:pBdr>
          <w:bottom w:val="single" w:sz="6" w:space="1" w:color="auto"/>
        </w:pBdr>
      </w:pPr>
    </w:p>
    <w:p>
      <w:pPr>
        <w:spacing w:after="40"/>
      </w:pPr>
      <w:r>
        <w:rPr>
          <w:b w:val="0"/>
          <w:sz w:val="20"/>
        </w:rPr>
        <w:t>Bil. Fail:</w:t>
      </w:r>
    </w:p>
    <w:p>
      <w:pPr>
        <w:spacing w:after="0"/>
      </w:pPr>
      <w:r>
        <w:rPr>
          <w:sz w:val="20"/>
        </w:rPr>
        <w:t>${fail1}</w:t>
      </w:r>
    </w:p>
    <w:p>
      <w:pPr>
        <w:spacing w:after="0"/>
      </w:pPr>
      <w:r>
        <w:rPr>
          <w:sz w:val="20"/>
        </w:rPr>
        <w:t>${fail2}</w:t>
      </w:r>
    </w:p>
    <w:p>
      <w:pPr>
        <w:spacing w:after="0"/>
      </w:pPr>
      <w:r>
        <w:rPr>
          <w:sz w:val="20"/>
        </w:rPr>
        <w:t>${fail3}</w:t>
      </w:r>
    </w:p>
    <w:p>
      <w:pPr>
        <w:spacing w:after="0"/>
      </w:pPr>
      <w:r>
        <w:rPr>
          <w:sz w:val="20"/>
        </w:rPr>
        <w:t>${fail4}</w:t>
      </w:r>
    </w:p>
    <w:p>
      <w:pPr>
        <w:spacing w:after="0"/>
      </w:pPr>
      <w:r>
        <w:rPr>
          <w:sz w:val="20"/>
        </w:rPr>
        <w:t>${fail5}</w:t>
      </w:r>
    </w:p>
    <w:p>
      <w:pPr>
        <w:spacing w:after="0"/>
      </w:pPr>
      <w:r>
        <w:rPr>
          <w:sz w:val="20"/>
        </w:rPr>
        <w:t>${fail6}</w:t>
      </w:r>
    </w:p>
    <w:p>
      <w:pPr>
        <w:spacing w:after="0"/>
      </w:pPr>
      <w:r>
        <w:rPr>
          <w:sz w:val="20"/>
        </w:rPr>
        <w:t>${fail7}</w:t>
      </w:r>
    </w:p>
    <w:p>
      <w:pPr>
        <w:spacing w:after="0"/>
      </w:pPr>
      <w:r>
        <w:rPr>
          <w:sz w:val="20"/>
        </w:rPr>
        <w:t>${fail8}</w:t>
      </w:r>
    </w:p>
    <w:p>
      <w:pPr>
        <w:spacing w:after="0"/>
      </w:pPr>
      <w:r>
        <w:rPr>
          <w:sz w:val="20"/>
        </w:rPr>
        <w:t>${fail9}</w:t>
      </w:r>
    </w:p>
    <w:p>
      <w:pPr>
        <w:pBdr>
          <w:bottom w:val="single" w:sz="6" w:space="1" w:color="auto"/>
        </w:pBdr>
      </w:pPr>
    </w:p>
    <w:p>
      <w:pPr>
        <w:spacing w:after="40"/>
      </w:pPr>
      <w:r>
        <w:rPr>
          <w:sz w:val="20"/>
        </w:rPr>
        <w:t>Tarikh Penerimaan Rekod: ${tarikh}</w:t>
      </w:r>
    </w:p>
    <w:p>
      <w:pPr>
        <w:pBdr>
          <w:bottom w:val="single" w:sz="6" w:space="1" w:color="auto"/>
        </w:pBdr>
      </w:pPr>
    </w:p>
    <w:p>
      <w:r>
        <w:rPr>
          <w:sz w:val="20"/>
        </w:rPr>
        <w:t>Disusun Oleh : ${user}</w:t>
        <w:tab/>
        <w:tab/>
        <w:t>Tarikh : ${tarikh2}</w:t>
      </w:r>
    </w:p>
    <w:sectPr w:rsidR="00FC693F" w:rsidRPr="0006063C" w:rsidSect="00034616">
      <w:pgSz w:w="8391" w:h="11906"/>
      <w:pgMar w:top="567" w:right="567" w:bottom="567" w:left="567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