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6236"/>
      </w:tblGrid>
      <w:tr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499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499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UNIVERSITI TEKNOLOGI MARA</w:t>
            </w:r>
          </w:p>
          <w:p>
            <w:pPr>
              <w:jc w:val="center"/>
            </w:pPr>
            <w:r>
              <w:rPr>
                <w:b/>
                <w:sz w:val="24"/>
              </w:rPr>
              <w:t>JABATAN ARKIB UNIVERSITI</w:t>
            </w:r>
          </w:p>
          <w:p>
            <w:pPr>
              <w:jc w:val="center"/>
            </w:pPr>
            <w:r>
              <w:rPr>
                <w:b/>
                <w:sz w:val="24"/>
              </w:rPr>
              <w:t>FAIL PERIBADI PELAJAR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FAKULTI</w:t>
            </w:r>
          </w:p>
          <w:p/>
          <w:p/>
          <w:p/>
        </w:tc>
        <w:tc>
          <w:tcPr>
            <w:tcW w:type="dxa" w:w="3628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ABJAD</w:t>
            </w:r>
          </w:p>
          <w:p/>
          <w:p/>
          <w:p/>
        </w:tc>
      </w:tr>
      <w:tr>
        <w:tc>
          <w:tcPr>
            <w:tcW w:type="dxa" w:w="3628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TAHUN</w:t>
            </w:r>
          </w:p>
          <w:p/>
          <w:p/>
          <w:p/>
        </w:tc>
        <w:tc>
          <w:tcPr>
            <w:tcW w:type="dxa" w:w="3628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JUMLAH FAIL</w:t>
            </w:r>
          </w:p>
          <w:p/>
          <w:p/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b/>
                <w:sz w:val="22"/>
              </w:rPr>
              <w:t>NO. KOTAK</w:t>
            </w:r>
          </w:p>
        </w:tc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 </w:t>
            </w:r>
          </w:p>
        </w:tc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 </w:t>
            </w:r>
          </w:p>
        </w:tc>
        <w:tc>
          <w:tcPr>
            <w:tcW w:type="dxa" w:w="141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  <w:u w:val="single"/>
        </w:rPr>
        <w:t>DIREKODKAN / DISENARAIKAN</w:t>
      </w:r>
    </w:p>
    <w:p/>
    <w:p>
      <w:r>
        <w:rPr>
          <w:b/>
          <w:sz w:val="22"/>
        </w:rPr>
        <w:t>NAMA: ______________________________</w:t>
      </w:r>
    </w:p>
    <w:p>
      <w:r>
        <w:rPr>
          <w:b/>
          <w:sz w:val="22"/>
        </w:rPr>
        <w:t>TARIKH: _____________________________</w:t>
      </w:r>
    </w:p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