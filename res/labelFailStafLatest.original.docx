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236"/>
      </w:tblGrid>
      <w:tr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49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9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JABATAN ARKIB UNIVERSITI</w:t>
            </w:r>
          </w:p>
          <w:p>
            <w:pPr>
              <w:jc w:val="center"/>
            </w:pPr>
            <w:r>
              <w:rPr>
                <w:b/>
                <w:sz w:val="24"/>
              </w:rPr>
              <w:t>FAIL PERIBADI STAF</w:t>
            </w:r>
          </w:p>
        </w:tc>
      </w:tr>
    </w:tbl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Penerimaan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Kotak :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80"/>
      </w:pPr>
      <w:r>
        <w:rPr>
          <w:b w:val="0"/>
          <w:sz w:val="20"/>
        </w:rPr>
        <w:t>Fakulti/Bahagian:</w:t>
      </w:r>
    </w:p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Cawangan: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Tahun Rekod: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Jumlah Fail: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40"/>
      </w:pPr>
      <w:r>
        <w:rPr>
          <w:b w:val="0"/>
          <w:sz w:val="20"/>
        </w:rPr>
        <w:t>Bil. Fail: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pBdr>
          <w:bottom w:val="single" w:sz="6" w:space="1" w:color="auto"/>
        </w:pBdr>
      </w:pPr>
    </w:p>
    <w:p>
      <w:pPr>
        <w:spacing w:after="40"/>
      </w:pPr>
      <w:r>
        <w:rPr>
          <w:sz w:val="20"/>
        </w:rPr>
        <w:t>Tarikh Penerimaan Rekod: __________________</w:t>
      </w:r>
    </w:p>
    <w:p>
      <w:pPr>
        <w:pBdr>
          <w:bottom w:val="single" w:sz="6" w:space="1" w:color="auto"/>
        </w:pBdr>
      </w:pPr>
    </w:p>
    <w:p>
      <w:r>
        <w:rPr>
          <w:sz w:val="20"/>
        </w:rPr>
        <w:t>Disusun Oleh : ______________</w:t>
        <w:tab/>
        <w:tab/>
        <w:t>Tarikh : ______________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