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20"/>
        <w:gridCol w:w="6236"/>
      </w:tblGrid>
      <w:tr>
        <w:trPr/>
        <w:tc>
          <w:tcPr>
            <w:tcW w:w="1020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04190" cy="4997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49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</w:rPr>
              <w:t>UNIVERSITI TEKNOLOGI MARA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</w:rPr>
              <w:t>JABATAN ARKIB UNIVERSITI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4"/>
              </w:rPr>
              <w:t>FAIL PERIBADI PELAJAR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7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28"/>
        <w:gridCol w:w="3628"/>
      </w:tblGrid>
      <w:tr>
        <w:trPr/>
        <w:tc>
          <w:tcPr>
            <w:tcW w:w="3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u w:val="single"/>
              </w:rPr>
              <w:t>FAKULTI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${fakulti}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3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u w:val="single"/>
              </w:rPr>
              <w:t>ABJAD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${abjad}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u w:val="single"/>
              </w:rPr>
              <w:t>TAHUN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${tahun}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36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u w:val="single"/>
              </w:rPr>
              <w:t>JUMLAH FAIL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${jumlah_fail}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7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14"/>
        <w:gridCol w:w="1814"/>
        <w:gridCol w:w="1814"/>
        <w:gridCol w:w="1814"/>
      </w:tblGrid>
      <w:tr>
        <w:trPr/>
        <w:tc>
          <w:tcPr>
            <w:tcW w:w="1814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22"/>
              </w:rPr>
              <w:t>NO. KOTAK</w:t>
            </w:r>
          </w:p>
        </w:tc>
        <w:tc>
          <w:tcPr>
            <w:tcW w:w="18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${kotak1}</w:t>
            </w:r>
          </w:p>
        </w:tc>
        <w:tc>
          <w:tcPr>
            <w:tcW w:w="18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${kotak2}</w:t>
            </w:r>
          </w:p>
        </w:tc>
        <w:tc>
          <w:tcPr>
            <w:tcW w:w="18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${kotak3}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2"/>
          <w:u w:val="single"/>
        </w:rPr>
        <w:t>DIREKODKAN / DISENARAIKAN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NAMA: ${nama}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  <w:sz w:val="22"/>
        </w:rPr>
        <w:t>TARIKH: ${tarikh}</w:t>
      </w:r>
    </w:p>
    <w:sectPr>
      <w:type w:val="nextPage"/>
      <w:pgSz w:w="8391" w:h="11906"/>
      <w:pgMar w:left="567" w:right="567" w:gutter="0" w:header="0" w:top="567" w:footer="0" w:bottom="567"/>
      <w:pgBorders w:display="allPages" w:offsetFrom="text">
        <w:top w:val="single" w:sz="12" w:space="3" w:color="000000"/>
        <w:left w:val="single" w:sz="12" w:space="3" w:color="000000"/>
        <w:bottom w:val="single" w:sz="12" w:space="3" w:color="000000"/>
        <w:right w:val="single" w:sz="12" w:space="3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1</Pages>
  <Words>30</Words>
  <Characters>217</Characters>
  <CharactersWithSpaces>229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2026-05-06T16:50:53Z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